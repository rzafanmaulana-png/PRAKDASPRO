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0B46" w14:textId="1945924B" w:rsidR="009B7272" w:rsidRDefault="00000000">
      <w:pPr>
        <w:spacing w:after="40"/>
        <w:jc w:val="center"/>
        <w:rPr>
          <w:rFonts w:hint="eastAsia"/>
        </w:rPr>
      </w:pPr>
      <w:r>
        <w:rPr>
          <w:b/>
          <w:sz w:val="36"/>
        </w:rPr>
        <w:t xml:space="preserve"> LATIHAN DASAR PEMROGRAMAN</w:t>
      </w:r>
    </w:p>
    <w:p w14:paraId="60D97177" w14:textId="77777777" w:rsidR="009B7272" w:rsidRDefault="00000000">
      <w:pPr>
        <w:spacing w:after="280"/>
        <w:jc w:val="center"/>
        <w:rPr>
          <w:rFonts w:hint="eastAsia"/>
        </w:rPr>
      </w:pPr>
      <w:r>
        <w:rPr>
          <w:b/>
          <w:sz w:val="24"/>
        </w:rPr>
        <w:t>Latihan 1 dan Latihan 2</w:t>
      </w:r>
    </w:p>
    <w:p w14:paraId="10E2D7CC" w14:textId="77777777" w:rsidR="009B7272" w:rsidRDefault="00000000">
      <w:pPr>
        <w:rPr>
          <w:rFonts w:hint="eastAsia"/>
        </w:rPr>
      </w:pPr>
      <w:r>
        <w:rPr>
          <w:b/>
          <w:sz w:val="26"/>
        </w:rPr>
        <w:t>BIODATA</w:t>
      </w:r>
    </w:p>
    <w:tbl>
      <w:tblPr>
        <w:tblStyle w:val="TableGrid"/>
        <w:tblW w:w="0" w:type="auto"/>
        <w:tblInd w:w="213" w:type="dxa"/>
        <w:tblLook w:val="04A0" w:firstRow="1" w:lastRow="0" w:firstColumn="1" w:lastColumn="0" w:noHBand="0" w:noVBand="1"/>
      </w:tblPr>
      <w:tblGrid>
        <w:gridCol w:w="2401"/>
        <w:gridCol w:w="6575"/>
      </w:tblGrid>
      <w:tr w:rsidR="009B7272" w14:paraId="6CAAE2F9" w14:textId="77777777" w:rsidTr="001717BE">
        <w:trPr>
          <w:trHeight w:val="245"/>
        </w:trPr>
        <w:tc>
          <w:tcPr>
            <w:tcW w:w="2401" w:type="dxa"/>
            <w:shd w:val="clear" w:color="auto" w:fill="EDEDED"/>
            <w:vAlign w:val="center"/>
          </w:tcPr>
          <w:p w14:paraId="697D605C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 xml:space="preserve">Nama </w:t>
            </w:r>
            <w:proofErr w:type="spellStart"/>
            <w:r>
              <w:rPr>
                <w:b/>
                <w:sz w:val="21"/>
              </w:rPr>
              <w:t>Lengkap</w:t>
            </w:r>
            <w:proofErr w:type="spellEnd"/>
          </w:p>
        </w:tc>
        <w:tc>
          <w:tcPr>
            <w:tcW w:w="6575" w:type="dxa"/>
            <w:vAlign w:val="center"/>
          </w:tcPr>
          <w:p w14:paraId="09E68C8E" w14:textId="77777777" w:rsidR="009B7272" w:rsidRDefault="00000000">
            <w:pPr>
              <w:rPr>
                <w:rFonts w:hint="eastAsia"/>
              </w:rPr>
            </w:pPr>
            <w:r>
              <w:rPr>
                <w:sz w:val="21"/>
              </w:rPr>
              <w:t>Nugraha Algeio Firizki Subarji</w:t>
            </w:r>
          </w:p>
        </w:tc>
      </w:tr>
      <w:tr w:rsidR="009B7272" w14:paraId="7C209F18" w14:textId="77777777" w:rsidTr="001717BE">
        <w:trPr>
          <w:trHeight w:val="255"/>
        </w:trPr>
        <w:tc>
          <w:tcPr>
            <w:tcW w:w="2401" w:type="dxa"/>
            <w:shd w:val="clear" w:color="auto" w:fill="EDEDED"/>
            <w:vAlign w:val="center"/>
          </w:tcPr>
          <w:p w14:paraId="72D25DEB" w14:textId="7B867AD7" w:rsidR="009B7272" w:rsidRDefault="001717BE">
            <w:pPr>
              <w:rPr>
                <w:rFonts w:hint="eastAsia"/>
              </w:rPr>
            </w:pPr>
            <w:proofErr w:type="spellStart"/>
            <w:r>
              <w:t>Kelas</w:t>
            </w:r>
            <w:proofErr w:type="spellEnd"/>
          </w:p>
        </w:tc>
        <w:tc>
          <w:tcPr>
            <w:tcW w:w="6575" w:type="dxa"/>
            <w:vAlign w:val="center"/>
          </w:tcPr>
          <w:p w14:paraId="0B69FD21" w14:textId="68A71DC6" w:rsidR="009B7272" w:rsidRDefault="001717BE">
            <w:pPr>
              <w:rPr>
                <w:rFonts w:hint="eastAsia"/>
              </w:rPr>
            </w:pPr>
            <w:r>
              <w:t>TI-1c</w:t>
            </w:r>
          </w:p>
        </w:tc>
      </w:tr>
    </w:tbl>
    <w:p w14:paraId="1A719933" w14:textId="77777777" w:rsidR="009B7272" w:rsidRDefault="009B7272">
      <w:pPr>
        <w:rPr>
          <w:rFonts w:hint="eastAsia"/>
        </w:rPr>
      </w:pPr>
    </w:p>
    <w:p w14:paraId="130F06C8" w14:textId="77777777" w:rsidR="009B7272" w:rsidRDefault="00000000">
      <w:pPr>
        <w:rPr>
          <w:rFonts w:hint="eastAsia"/>
        </w:rPr>
      </w:pPr>
      <w:r>
        <w:rPr>
          <w:b/>
          <w:sz w:val="26"/>
        </w:rPr>
        <w:t>LATIHAN 1 — PENGURUTAN ANGKA</w:t>
      </w:r>
    </w:p>
    <w:p w14:paraId="4283E48C" w14:textId="77777777" w:rsidR="009B7272" w:rsidRDefault="00000000">
      <w:pPr>
        <w:rPr>
          <w:rFonts w:hint="eastAsia"/>
        </w:rPr>
      </w:pPr>
      <w:r>
        <w:t>Data awal: 5, 3, 5, 6, 7, 4, 3, 6, 8, 4</w:t>
      </w:r>
    </w:p>
    <w:p w14:paraId="58E3AA0C" w14:textId="77777777" w:rsidR="009B7272" w:rsidRDefault="00000000">
      <w:pPr>
        <w:rPr>
          <w:rFonts w:hint="eastAsia"/>
        </w:rPr>
      </w:pPr>
      <w:r w:rsidRPr="001717BE">
        <w:rPr>
          <w:highlight w:val="yellow"/>
        </w:rPr>
        <w:t>Cara pengerjaannya yaitu membandingkan angka yang bersebelahan. Kalau angka di sebelah kiri lebih besar, kedua angka tersebut ditukar.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B7272" w14:paraId="195202C0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30FF6A5F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Tahap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51A09A73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Hasil</w:t>
            </w:r>
          </w:p>
        </w:tc>
      </w:tr>
      <w:tr w:rsidR="009B7272" w14:paraId="43947482" w14:textId="77777777">
        <w:trPr>
          <w:jc w:val="center"/>
        </w:trPr>
        <w:tc>
          <w:tcPr>
            <w:tcW w:w="4703" w:type="dxa"/>
            <w:vAlign w:val="center"/>
          </w:tcPr>
          <w:p w14:paraId="7A403279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Awal</w:t>
            </w:r>
          </w:p>
        </w:tc>
        <w:tc>
          <w:tcPr>
            <w:tcW w:w="4703" w:type="dxa"/>
            <w:vAlign w:val="center"/>
          </w:tcPr>
          <w:p w14:paraId="0BDD4B0A" w14:textId="77777777" w:rsidR="009B7272" w:rsidRDefault="00000000">
            <w:pPr>
              <w:rPr>
                <w:rFonts w:hint="eastAsia"/>
              </w:rPr>
            </w:pPr>
            <w:r>
              <w:rPr>
                <w:sz w:val="21"/>
              </w:rPr>
              <w:t>5, 3, 5, 6, 7, 4, 3, 6, 8, 4</w:t>
            </w:r>
          </w:p>
        </w:tc>
      </w:tr>
      <w:tr w:rsidR="009B7272" w14:paraId="67D75CA2" w14:textId="77777777">
        <w:trPr>
          <w:jc w:val="center"/>
        </w:trPr>
        <w:tc>
          <w:tcPr>
            <w:tcW w:w="4703" w:type="dxa"/>
            <w:vAlign w:val="center"/>
          </w:tcPr>
          <w:p w14:paraId="314669B5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Pass 1</w:t>
            </w:r>
          </w:p>
        </w:tc>
        <w:tc>
          <w:tcPr>
            <w:tcW w:w="4703" w:type="dxa"/>
            <w:vAlign w:val="center"/>
          </w:tcPr>
          <w:p w14:paraId="75520D5B" w14:textId="77777777" w:rsidR="009B7272" w:rsidRDefault="00000000">
            <w:pPr>
              <w:rPr>
                <w:rFonts w:hint="eastAsia"/>
              </w:rPr>
            </w:pPr>
            <w:r>
              <w:rPr>
                <w:sz w:val="21"/>
              </w:rPr>
              <w:t>3, 5, 5, 6, 4, 3, 6, 7, 4, 8</w:t>
            </w:r>
          </w:p>
        </w:tc>
      </w:tr>
      <w:tr w:rsidR="009B7272" w14:paraId="5D2CF1EC" w14:textId="77777777">
        <w:trPr>
          <w:jc w:val="center"/>
        </w:trPr>
        <w:tc>
          <w:tcPr>
            <w:tcW w:w="4703" w:type="dxa"/>
            <w:vAlign w:val="center"/>
          </w:tcPr>
          <w:p w14:paraId="4C09A75D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Pass 2</w:t>
            </w:r>
          </w:p>
        </w:tc>
        <w:tc>
          <w:tcPr>
            <w:tcW w:w="4703" w:type="dxa"/>
            <w:vAlign w:val="center"/>
          </w:tcPr>
          <w:p w14:paraId="296685EF" w14:textId="77777777" w:rsidR="009B7272" w:rsidRDefault="00000000">
            <w:pPr>
              <w:rPr>
                <w:rFonts w:hint="eastAsia"/>
              </w:rPr>
            </w:pPr>
            <w:r>
              <w:rPr>
                <w:sz w:val="21"/>
              </w:rPr>
              <w:t>3, 5, 5, 4, 3, 6, 6, 4, 7, 8</w:t>
            </w:r>
          </w:p>
        </w:tc>
      </w:tr>
      <w:tr w:rsidR="009B7272" w14:paraId="05083B91" w14:textId="77777777">
        <w:trPr>
          <w:jc w:val="center"/>
        </w:trPr>
        <w:tc>
          <w:tcPr>
            <w:tcW w:w="4703" w:type="dxa"/>
            <w:vAlign w:val="center"/>
          </w:tcPr>
          <w:p w14:paraId="2049CB3F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1"/>
              </w:rPr>
              <w:t>Pass 3</w:t>
            </w:r>
          </w:p>
        </w:tc>
        <w:tc>
          <w:tcPr>
            <w:tcW w:w="4703" w:type="dxa"/>
            <w:vAlign w:val="center"/>
          </w:tcPr>
          <w:p w14:paraId="4A06E190" w14:textId="77777777" w:rsidR="009B7272" w:rsidRDefault="00000000">
            <w:pPr>
              <w:rPr>
                <w:rFonts w:hint="eastAsia"/>
              </w:rPr>
            </w:pPr>
            <w:r>
              <w:rPr>
                <w:sz w:val="21"/>
              </w:rPr>
              <w:t>3, 5, 4, 3, 5, 6, 4, 6, 7, 8</w:t>
            </w:r>
          </w:p>
        </w:tc>
      </w:tr>
    </w:tbl>
    <w:p w14:paraId="27E1CC85" w14:textId="77777777" w:rsidR="009B7272" w:rsidRDefault="00000000">
      <w:pPr>
        <w:rPr>
          <w:rFonts w:hint="eastAsia"/>
        </w:rPr>
      </w:pPr>
      <w:r>
        <w:t xml:space="preserve">Jadi,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2 pass adalah 3, 5, 5, 4, 3, 6, 6, 4, 7, 8. Setelah 3 pass menjadi 3, 5, 4, 3, 5, 6, 4, 6, 7, 8.</w:t>
      </w:r>
    </w:p>
    <w:p w14:paraId="1C6FCF8D" w14:textId="77777777" w:rsidR="009B7272" w:rsidRDefault="00000000">
      <w:pPr>
        <w:rPr>
          <w:rFonts w:hint="eastAsia"/>
        </w:rPr>
      </w:pPr>
      <w:r>
        <w:rPr>
          <w:b/>
          <w:sz w:val="26"/>
        </w:rPr>
        <w:t>LATIHAN 2 — ANTREAN LOKET</w:t>
      </w:r>
    </w:p>
    <w:p w14:paraId="087A27C5" w14:textId="77777777" w:rsidR="009B7272" w:rsidRDefault="00000000">
      <w:pPr>
        <w:rPr>
          <w:rFonts w:hint="eastAsia"/>
        </w:rPr>
      </w:pPr>
      <w:r w:rsidRPr="001717BE">
        <w:rPr>
          <w:highlight w:val="yellow"/>
        </w:rPr>
        <w:t>Pada awalnya hanya loket 1 yang buka. Setiap menit datang 2 pelanggan. Pelayanan normal membutuhkan waktu 2 menit. Jika loket baru dibuka, pelanggan pertama membutuhkan waktu 3 menit karena ada waktu persiapan 1 menit.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B7272" w14:paraId="0D9E65AE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51547859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Pelanggan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099C89F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Loket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6B250E2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Mulai (menit)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1D5AEC4" w14:textId="77777777" w:rsidR="009B7272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Selesai (menit)</w:t>
            </w:r>
          </w:p>
        </w:tc>
      </w:tr>
      <w:tr w:rsidR="009B7272" w14:paraId="3D202AE2" w14:textId="77777777">
        <w:trPr>
          <w:jc w:val="center"/>
        </w:trPr>
        <w:tc>
          <w:tcPr>
            <w:tcW w:w="2351" w:type="dxa"/>
            <w:vAlign w:val="center"/>
          </w:tcPr>
          <w:p w14:paraId="10AF7AD6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3708272E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4ED3D578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2351" w:type="dxa"/>
            <w:vAlign w:val="center"/>
          </w:tcPr>
          <w:p w14:paraId="2FB13A8E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  <w:tr w:rsidR="009B7272" w14:paraId="7D819152" w14:textId="77777777">
        <w:trPr>
          <w:jc w:val="center"/>
        </w:trPr>
        <w:tc>
          <w:tcPr>
            <w:tcW w:w="2351" w:type="dxa"/>
            <w:vAlign w:val="center"/>
          </w:tcPr>
          <w:p w14:paraId="1619FD04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7E0C3EE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36D6AD9D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64CF3DC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</w:tr>
      <w:tr w:rsidR="009B7272" w14:paraId="663F713E" w14:textId="77777777">
        <w:trPr>
          <w:jc w:val="center"/>
        </w:trPr>
        <w:tc>
          <w:tcPr>
            <w:tcW w:w="2351" w:type="dxa"/>
            <w:vAlign w:val="center"/>
          </w:tcPr>
          <w:p w14:paraId="6EB0E010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  <w:vAlign w:val="center"/>
          </w:tcPr>
          <w:p w14:paraId="1290A799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527A4DB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vAlign w:val="center"/>
          </w:tcPr>
          <w:p w14:paraId="3903EA47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</w:tr>
      <w:tr w:rsidR="009B7272" w14:paraId="3D49E7F2" w14:textId="77777777">
        <w:trPr>
          <w:jc w:val="center"/>
        </w:trPr>
        <w:tc>
          <w:tcPr>
            <w:tcW w:w="2351" w:type="dxa"/>
            <w:vAlign w:val="center"/>
          </w:tcPr>
          <w:p w14:paraId="2AE8545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  <w:vAlign w:val="center"/>
          </w:tcPr>
          <w:p w14:paraId="2DF8F210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426B22D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  <w:vAlign w:val="center"/>
          </w:tcPr>
          <w:p w14:paraId="2324291C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</w:tr>
      <w:tr w:rsidR="009B7272" w14:paraId="4282A91A" w14:textId="77777777">
        <w:trPr>
          <w:jc w:val="center"/>
        </w:trPr>
        <w:tc>
          <w:tcPr>
            <w:tcW w:w="2351" w:type="dxa"/>
            <w:vAlign w:val="center"/>
          </w:tcPr>
          <w:p w14:paraId="57540169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  <w:vAlign w:val="center"/>
          </w:tcPr>
          <w:p w14:paraId="4CC6F27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07506021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vAlign w:val="center"/>
          </w:tcPr>
          <w:p w14:paraId="31847B80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</w:tr>
      <w:tr w:rsidR="009B7272" w14:paraId="673FEC53" w14:textId="77777777">
        <w:trPr>
          <w:jc w:val="center"/>
        </w:trPr>
        <w:tc>
          <w:tcPr>
            <w:tcW w:w="2351" w:type="dxa"/>
            <w:vAlign w:val="center"/>
          </w:tcPr>
          <w:p w14:paraId="299E2EDA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  <w:vAlign w:val="center"/>
          </w:tcPr>
          <w:p w14:paraId="347823F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000841C7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57D0259D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</w:tr>
      <w:tr w:rsidR="009B7272" w14:paraId="632D2082" w14:textId="77777777">
        <w:trPr>
          <w:jc w:val="center"/>
        </w:trPr>
        <w:tc>
          <w:tcPr>
            <w:tcW w:w="2351" w:type="dxa"/>
            <w:vAlign w:val="center"/>
          </w:tcPr>
          <w:p w14:paraId="1A5A1009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51" w:type="dxa"/>
            <w:vAlign w:val="center"/>
          </w:tcPr>
          <w:p w14:paraId="0C25E19E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244D34A8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  <w:vAlign w:val="center"/>
          </w:tcPr>
          <w:p w14:paraId="40E9C4B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</w:tr>
      <w:tr w:rsidR="009B7272" w14:paraId="13191968" w14:textId="77777777">
        <w:trPr>
          <w:jc w:val="center"/>
        </w:trPr>
        <w:tc>
          <w:tcPr>
            <w:tcW w:w="2351" w:type="dxa"/>
            <w:vAlign w:val="center"/>
          </w:tcPr>
          <w:p w14:paraId="55450E9D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  <w:vAlign w:val="center"/>
          </w:tcPr>
          <w:p w14:paraId="554E92BF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426090F0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51" w:type="dxa"/>
            <w:vAlign w:val="center"/>
          </w:tcPr>
          <w:p w14:paraId="0DA52214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</w:tr>
      <w:tr w:rsidR="009B7272" w14:paraId="238E7418" w14:textId="77777777">
        <w:trPr>
          <w:jc w:val="center"/>
        </w:trPr>
        <w:tc>
          <w:tcPr>
            <w:tcW w:w="2351" w:type="dxa"/>
            <w:vAlign w:val="center"/>
          </w:tcPr>
          <w:p w14:paraId="44F070D7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351" w:type="dxa"/>
            <w:vAlign w:val="center"/>
          </w:tcPr>
          <w:p w14:paraId="5725BB93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vAlign w:val="center"/>
          </w:tcPr>
          <w:p w14:paraId="5D99DD94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vAlign w:val="center"/>
          </w:tcPr>
          <w:p w14:paraId="72D6552C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</w:t>
            </w:r>
          </w:p>
        </w:tc>
      </w:tr>
      <w:tr w:rsidR="009B7272" w14:paraId="4358868D" w14:textId="77777777">
        <w:trPr>
          <w:jc w:val="center"/>
        </w:trPr>
        <w:tc>
          <w:tcPr>
            <w:tcW w:w="2351" w:type="dxa"/>
            <w:vAlign w:val="center"/>
          </w:tcPr>
          <w:p w14:paraId="2B0880F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  <w:vAlign w:val="center"/>
          </w:tcPr>
          <w:p w14:paraId="0048E2DF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073435A5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351" w:type="dxa"/>
            <w:vAlign w:val="center"/>
          </w:tcPr>
          <w:p w14:paraId="78FAA9FF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</w:tr>
      <w:tr w:rsidR="009B7272" w14:paraId="359DA3DD" w14:textId="77777777">
        <w:trPr>
          <w:jc w:val="center"/>
        </w:trPr>
        <w:tc>
          <w:tcPr>
            <w:tcW w:w="2351" w:type="dxa"/>
            <w:vAlign w:val="center"/>
          </w:tcPr>
          <w:p w14:paraId="362EA192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51" w:type="dxa"/>
            <w:vAlign w:val="center"/>
          </w:tcPr>
          <w:p w14:paraId="35F9296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  <w:vAlign w:val="center"/>
          </w:tcPr>
          <w:p w14:paraId="32B6BD5F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51" w:type="dxa"/>
            <w:vAlign w:val="center"/>
          </w:tcPr>
          <w:p w14:paraId="278BB4A3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</w:tr>
      <w:tr w:rsidR="009B7272" w14:paraId="6362EBD6" w14:textId="77777777">
        <w:trPr>
          <w:jc w:val="center"/>
        </w:trPr>
        <w:tc>
          <w:tcPr>
            <w:tcW w:w="2351" w:type="dxa"/>
            <w:vAlign w:val="center"/>
          </w:tcPr>
          <w:p w14:paraId="7BA4162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  <w:vAlign w:val="center"/>
          </w:tcPr>
          <w:p w14:paraId="60F37B5C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  <w:vAlign w:val="center"/>
          </w:tcPr>
          <w:p w14:paraId="77D06F7B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  <w:vAlign w:val="center"/>
          </w:tcPr>
          <w:p w14:paraId="1251B394" w14:textId="77777777" w:rsidR="009B7272" w:rsidRDefault="00000000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</w:tr>
    </w:tbl>
    <w:p w14:paraId="64FE5DFC" w14:textId="77777777" w:rsidR="009B7272" w:rsidRDefault="00000000">
      <w:pPr>
        <w:rPr>
          <w:rFonts w:hint="eastAsia"/>
        </w:rPr>
      </w:pPr>
      <w:r>
        <w:t>Dari tabel tersebut, pelanggan terakhir selesai dilayani pada menit ke-13. Jadi waktu yang dibutuhkan untuk melayani semua pelanggan adalah 13 menit.</w:t>
      </w:r>
    </w:p>
    <w:p w14:paraId="0D68864F" w14:textId="77777777" w:rsidR="009B7272" w:rsidRDefault="00000000">
      <w:pPr>
        <w:spacing w:before="80"/>
        <w:rPr>
          <w:rFonts w:hint="eastAsia"/>
        </w:rPr>
      </w:pPr>
      <w:r>
        <w:rPr>
          <w:b/>
          <w:sz w:val="24"/>
        </w:rPr>
        <w:t>Jawaban: C. 13 menit</w:t>
      </w:r>
    </w:p>
    <w:sectPr w:rsidR="009B7272" w:rsidSect="00034616">
      <w:footerReference w:type="default" r:id="rId8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9F680" w14:textId="77777777" w:rsidR="00A8616A" w:rsidRDefault="00A861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A30630" w14:textId="77777777" w:rsidR="00A8616A" w:rsidRDefault="00A861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F0BFC" w14:textId="0CDF4FEC" w:rsidR="009B7272" w:rsidRDefault="009B7272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F3F04" w14:textId="77777777" w:rsidR="00A8616A" w:rsidRDefault="00A861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8BCEAE" w14:textId="77777777" w:rsidR="00A8616A" w:rsidRDefault="00A861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47122">
    <w:abstractNumId w:val="8"/>
  </w:num>
  <w:num w:numId="2" w16cid:durableId="658653239">
    <w:abstractNumId w:val="6"/>
  </w:num>
  <w:num w:numId="3" w16cid:durableId="1616642512">
    <w:abstractNumId w:val="5"/>
  </w:num>
  <w:num w:numId="4" w16cid:durableId="1435323388">
    <w:abstractNumId w:val="4"/>
  </w:num>
  <w:num w:numId="5" w16cid:durableId="1133672273">
    <w:abstractNumId w:val="7"/>
  </w:num>
  <w:num w:numId="6" w16cid:durableId="2104448796">
    <w:abstractNumId w:val="3"/>
  </w:num>
  <w:num w:numId="7" w16cid:durableId="1481381096">
    <w:abstractNumId w:val="2"/>
  </w:num>
  <w:num w:numId="8" w16cid:durableId="1135297290">
    <w:abstractNumId w:val="1"/>
  </w:num>
  <w:num w:numId="9" w16cid:durableId="165872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622"/>
    <w:rsid w:val="0015074B"/>
    <w:rsid w:val="001717BE"/>
    <w:rsid w:val="0029639D"/>
    <w:rsid w:val="00326F90"/>
    <w:rsid w:val="00763092"/>
    <w:rsid w:val="009B7272"/>
    <w:rsid w:val="00A861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DB136A"/>
  <w14:defaultImageDpi w14:val="300"/>
  <w15:docId w15:val="{47FE9020-6A80-436C-9B0C-B4509884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nugraha firizki</cp:lastModifiedBy>
  <cp:revision>3</cp:revision>
  <dcterms:created xsi:type="dcterms:W3CDTF">2013-12-23T23:15:00Z</dcterms:created>
  <dcterms:modified xsi:type="dcterms:W3CDTF">2026-08-29T03:19:00Z</dcterms:modified>
  <cp:category/>
</cp:coreProperties>
</file>